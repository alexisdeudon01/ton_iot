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Synthese des graphiques (resume par graphe)</w:t>
      </w:r>
    </w:p>
    <w:p>
      <w:r>
        <w:t>Ce document regroupe un resume court pour chaque graphique genere par le pipeline. Les chemins sont fournis pour faciliter l’insertion dans le memoire.</w:t>
      </w:r>
    </w:p>
    <w:p>
      <w:pPr>
        <w:pStyle w:val="Heading2"/>
      </w:pPr>
      <w:r>
        <w:t>Graphiques de decision</w:t>
      </w:r>
    </w:p>
    <w:p>
      <w:r>
        <w:rPr>
          <w:b/>
        </w:rPr>
        <w:t>graph/decision/3d_solution_space.png</w:t>
      </w:r>
      <w:r>
        <w:t xml:space="preserve"> — Espace 3D des dimensions pour visualiser les compromis globaux.</w:t>
      </w:r>
    </w:p>
    <w:p>
      <w:r>
        <w:rPr>
          <w:b/>
        </w:rPr>
        <w:t>graph/decision/decision_matrix_heatmap.png</w:t>
      </w:r>
      <w:r>
        <w:t xml:space="preserve"> — Heatmap de la matrice de decision normalisee par critere.</w:t>
      </w:r>
    </w:p>
    <w:p>
      <w:r>
        <w:rPr>
          <w:b/>
        </w:rPr>
        <w:t>graph/decision/radar_comparison.png</w:t>
      </w:r>
      <w:r>
        <w:t xml:space="preserve"> — Radar comparatif des dimensions par modele.</w:t>
      </w:r>
    </w:p>
    <w:p>
      <w:r>
        <w:rPr>
          <w:b/>
        </w:rPr>
        <w:t>graph/decision/unified_dimensions_comparison.png</w:t>
      </w:r>
      <w:r>
        <w:t xml:space="preserve"> — Comparaison des trois dimensions (performance, explicabilite, ressources) par modele.</w:t>
      </w:r>
    </w:p>
    <w:p>
      <w:r>
        <w:rPr>
          <w:b/>
        </w:rPr>
        <w:t>graph/decision/variations/explainability/explicabilite_resume.png</w:t>
      </w:r>
      <w:r>
        <w:t xml:space="preserve"> — Nombre de solutions admissibles en fonction du seuil d’explicabilite.</w:t>
      </w:r>
    </w:p>
    <w:p>
      <w:r>
        <w:rPr>
          <w:b/>
        </w:rPr>
        <w:t>graph/decision/variations/explainability/explicabilite_seuil_100.png</w:t>
      </w:r>
      <w:r>
        <w:t xml:space="preserve"> — Seuil d’explicabilite 100%: solutions admissibles vs rejetees.</w:t>
      </w:r>
    </w:p>
    <w:p>
      <w:r>
        <w:rPr>
          <w:b/>
        </w:rPr>
        <w:t>graph/decision/variations/explainability/explicabilite_seuil_30.png</w:t>
      </w:r>
      <w:r>
        <w:t xml:space="preserve"> — Seuil d’explicabilite 30%: solutions admissibles vs rejetees.</w:t>
      </w:r>
    </w:p>
    <w:p>
      <w:r>
        <w:rPr>
          <w:b/>
        </w:rPr>
        <w:t>graph/decision/variations/explainability/explicabilite_seuil_40.png</w:t>
      </w:r>
      <w:r>
        <w:t xml:space="preserve"> — Seuil d’explicabilite 40%: solutions admissibles vs rejetees.</w:t>
      </w:r>
    </w:p>
    <w:p>
      <w:r>
        <w:rPr>
          <w:b/>
        </w:rPr>
        <w:t>graph/decision/variations/explainability/explicabilite_seuil_50.png</w:t>
      </w:r>
      <w:r>
        <w:t xml:space="preserve"> — Seuil d’explicabilite 50%: solutions admissibles vs rejetees.</w:t>
      </w:r>
    </w:p>
    <w:p>
      <w:r>
        <w:rPr>
          <w:b/>
        </w:rPr>
        <w:t>graph/decision/variations/explainability/explicabilite_seuil_60.png</w:t>
      </w:r>
      <w:r>
        <w:t xml:space="preserve"> — Seuil d’explicabilite 60%: solutions admissibles vs rejetees.</w:t>
      </w:r>
    </w:p>
    <w:p>
      <w:r>
        <w:rPr>
          <w:b/>
        </w:rPr>
        <w:t>graph/decision/variations/explainability/explicabilite_seuil_70.png</w:t>
      </w:r>
      <w:r>
        <w:t xml:space="preserve"> — Seuil d’explicabilite 70%: solutions admissibles vs rejetees.</w:t>
      </w:r>
    </w:p>
    <w:p>
      <w:r>
        <w:rPr>
          <w:b/>
        </w:rPr>
        <w:t>graph/decision/variations/explainability/explicabilite_seuil_80.png</w:t>
      </w:r>
      <w:r>
        <w:t xml:space="preserve"> — Seuil d’explicabilite 80%: solutions admissibles vs rejetees.</w:t>
      </w:r>
    </w:p>
    <w:p>
      <w:r>
        <w:rPr>
          <w:b/>
        </w:rPr>
        <w:t>graph/decision/variations/explainability/explicabilite_seuil_90.png</w:t>
      </w:r>
      <w:r>
        <w:t xml:space="preserve"> — Seuil d’explicabilite 90%: solutions admissibles vs rejetees.</w:t>
      </w:r>
    </w:p>
    <w:p>
      <w:r>
        <w:rPr>
          <w:b/>
        </w:rPr>
        <w:t>graph/decision/variations/performance/performance_resume.png</w:t>
      </w:r>
      <w:r>
        <w:t xml:space="preserve"> — Nombre de solutions admissibles en fonction du seuil de performance.</w:t>
      </w:r>
    </w:p>
    <w:p>
      <w:r>
        <w:rPr>
          <w:b/>
        </w:rPr>
        <w:t>graph/decision/variations/performance/performance_seuil_100.png</w:t>
      </w:r>
      <w:r>
        <w:t xml:space="preserve"> — Seuil de performance 100%: solutions admissibles vs rejetees.</w:t>
      </w:r>
    </w:p>
    <w:p>
      <w:r>
        <w:rPr>
          <w:b/>
        </w:rPr>
        <w:t>graph/decision/variations/performance/performance_seuil_30.png</w:t>
      </w:r>
      <w:r>
        <w:t xml:space="preserve"> — Seuil de performance 30%: solutions admissibles vs rejetees.</w:t>
      </w:r>
    </w:p>
    <w:p>
      <w:r>
        <w:rPr>
          <w:b/>
        </w:rPr>
        <w:t>graph/decision/variations/performance/performance_seuil_40.png</w:t>
      </w:r>
      <w:r>
        <w:t xml:space="preserve"> — Seuil de performance 40%: solutions admissibles vs rejetees.</w:t>
      </w:r>
    </w:p>
    <w:p>
      <w:r>
        <w:rPr>
          <w:b/>
        </w:rPr>
        <w:t>graph/decision/variations/performance/performance_seuil_50.png</w:t>
      </w:r>
      <w:r>
        <w:t xml:space="preserve"> — Seuil de performance 50%: solutions admissibles vs rejetees.</w:t>
      </w:r>
    </w:p>
    <w:p>
      <w:r>
        <w:rPr>
          <w:b/>
        </w:rPr>
        <w:t>graph/decision/variations/performance/performance_seuil_60.png</w:t>
      </w:r>
      <w:r>
        <w:t xml:space="preserve"> — Seuil de performance 60%: solutions admissibles vs rejetees.</w:t>
      </w:r>
    </w:p>
    <w:p>
      <w:r>
        <w:rPr>
          <w:b/>
        </w:rPr>
        <w:t>graph/decision/variations/performance/performance_seuil_70.png</w:t>
      </w:r>
      <w:r>
        <w:t xml:space="preserve"> — Seuil de performance 70%: solutions admissibles vs rejetees.</w:t>
      </w:r>
    </w:p>
    <w:p>
      <w:r>
        <w:rPr>
          <w:b/>
        </w:rPr>
        <w:t>graph/decision/variations/performance/performance_seuil_80.png</w:t>
      </w:r>
      <w:r>
        <w:t xml:space="preserve"> — Seuil de performance 80%: solutions admissibles vs rejetees.</w:t>
      </w:r>
    </w:p>
    <w:p>
      <w:r>
        <w:rPr>
          <w:b/>
        </w:rPr>
        <w:t>graph/decision/variations/performance/performance_seuil_90.png</w:t>
      </w:r>
      <w:r>
        <w:t xml:space="preserve"> — Seuil de performance 90%: solutions admissibles vs rejetees.</w:t>
      </w:r>
    </w:p>
    <w:p>
      <w:r>
        <w:rPr>
          <w:b/>
        </w:rPr>
        <w:t>graph/decision/variations/resource/contrainte_ressource_resume.png</w:t>
      </w:r>
      <w:r>
        <w:t xml:space="preserve"> — Nombre de solutions admissibles en fonction du seuil de ressources.</w:t>
      </w:r>
    </w:p>
    <w:p>
      <w:r>
        <w:rPr>
          <w:b/>
        </w:rPr>
        <w:t>graph/decision/variations/resource/contrainte_ressource_seuil_100.png</w:t>
      </w:r>
      <w:r>
        <w:t xml:space="preserve"> — Contraintes ressources avec seuil 100%: solutions admissibles vs rejetees.</w:t>
      </w:r>
    </w:p>
    <w:p>
      <w:r>
        <w:rPr>
          <w:b/>
        </w:rPr>
        <w:t>graph/decision/variations/resource/contrainte_ressource_seuil_30.png</w:t>
      </w:r>
      <w:r>
        <w:t xml:space="preserve"> — Contraintes ressources avec seuil 30%: solutions admissibles vs rejetees.</w:t>
      </w:r>
    </w:p>
    <w:p>
      <w:r>
        <w:rPr>
          <w:b/>
        </w:rPr>
        <w:t>graph/decision/variations/resource/contrainte_ressource_seuil_40.png</w:t>
      </w:r>
      <w:r>
        <w:t xml:space="preserve"> — Contraintes ressources avec seuil 40%: solutions admissibles vs rejetees.</w:t>
      </w:r>
    </w:p>
    <w:p>
      <w:r>
        <w:rPr>
          <w:b/>
        </w:rPr>
        <w:t>graph/decision/variations/resource/contrainte_ressource_seuil_50.png</w:t>
      </w:r>
      <w:r>
        <w:t xml:space="preserve"> — Contraintes ressources avec seuil 50%: solutions admissibles vs rejetees.</w:t>
      </w:r>
    </w:p>
    <w:p>
      <w:r>
        <w:rPr>
          <w:b/>
        </w:rPr>
        <w:t>graph/decision/variations/resource/contrainte_ressource_seuil_60.png</w:t>
      </w:r>
      <w:r>
        <w:t xml:space="preserve"> — Contraintes ressources avec seuil 60%: solutions admissibles vs rejetees.</w:t>
      </w:r>
    </w:p>
    <w:p>
      <w:r>
        <w:rPr>
          <w:b/>
        </w:rPr>
        <w:t>graph/decision/variations/resource/contrainte_ressource_seuil_70.png</w:t>
      </w:r>
      <w:r>
        <w:t xml:space="preserve"> — Contraintes ressources avec seuil 70%: solutions admissibles vs rejetees.</w:t>
      </w:r>
    </w:p>
    <w:p>
      <w:r>
        <w:rPr>
          <w:b/>
        </w:rPr>
        <w:t>graph/decision/variations/resource/contrainte_ressource_seuil_80.png</w:t>
      </w:r>
      <w:r>
        <w:t xml:space="preserve"> — Contraintes ressources avec seuil 80%: solutions admissibles vs rejetees.</w:t>
      </w:r>
    </w:p>
    <w:p>
      <w:r>
        <w:rPr>
          <w:b/>
        </w:rPr>
        <w:t>graph/decision/variations/resource/contrainte_ressource_seuil_90.png</w:t>
      </w:r>
      <w:r>
        <w:t xml:space="preserve"> — Contraintes ressources avec seuil 90%: solutions admissibles vs rejetees.</w:t>
      </w:r>
    </w:p>
    <w:p>
      <w:r>
        <w:rPr>
          <w:b/>
        </w:rPr>
        <w:t>graph/decision/variations/sampling/explainability/explainability_sampling_curve.png</w:t>
      </w:r>
      <w:r>
        <w:t xml:space="preserve"> — Evolution de f_expl en fonction du sampling (% de lignes).</w:t>
      </w:r>
    </w:p>
    <w:p>
      <w:r>
        <w:rPr>
          <w:b/>
        </w:rPr>
        <w:t>graph/decision/variations/sampling/explainability/explainability_sampling_derivative.png</w:t>
      </w:r>
      <w:r>
        <w:t xml:space="preserve"> — Derivee de f_expl vs sampling: sensibilite a la taille d’echantillon.</w:t>
      </w:r>
    </w:p>
    <w:p>
      <w:r>
        <w:rPr>
          <w:b/>
        </w:rPr>
        <w:t>graph/decision/variations/sampling/performance/performance_sampling_curve.png</w:t>
      </w:r>
      <w:r>
        <w:t xml:space="preserve"> — Evolution de f_perf en fonction du sampling (% de lignes).</w:t>
      </w:r>
    </w:p>
    <w:p>
      <w:r>
        <w:rPr>
          <w:b/>
        </w:rPr>
        <w:t>graph/decision/variations/sampling/performance/performance_sampling_derivative.png</w:t>
      </w:r>
      <w:r>
        <w:t xml:space="preserve"> — Derivee de f_perf vs sampling: sensibilite a la taille d’echantillon.</w:t>
      </w:r>
    </w:p>
    <w:p>
      <w:r>
        <w:rPr>
          <w:b/>
        </w:rPr>
        <w:t>graph/decision/viz_01_matrix_M.png</w:t>
      </w:r>
      <w:r>
        <w:t xml:space="preserve"> — Matrice M brute (f_perf, f_expl, f_res) pour chaque modele.</w:t>
      </w:r>
    </w:p>
    <w:p>
      <w:r>
        <w:rPr>
          <w:b/>
        </w:rPr>
        <w:t>graph/decision/viz_02_3d_tradeoffs.png</w:t>
      </w:r>
      <w:r>
        <w:t xml:space="preserve"> — Nuage 3D des compromis performance/explicabilite/ressources.</w:t>
      </w:r>
    </w:p>
    <w:p>
      <w:r>
        <w:rPr>
          <w:b/>
        </w:rPr>
        <w:t>graph/decision/viz_03_normalization.png</w:t>
      </w:r>
      <w:r>
        <w:t xml:space="preserve"> — Comparaison M brute vs M normalisee.</w:t>
      </w:r>
    </w:p>
    <w:p>
      <w:r>
        <w:rPr>
          <w:b/>
        </w:rPr>
        <w:t>graph/decision/viz_04_weighting.png</w:t>
      </w:r>
      <w:r>
        <w:t xml:space="preserve"> — Transformation par pondération AHP (poids + matrice pondérée).</w:t>
      </w:r>
    </w:p>
    <w:p>
      <w:r>
        <w:rPr>
          <w:b/>
        </w:rPr>
        <w:t>graph/decision/viz_05_profiles.png</w:t>
      </w:r>
      <w:r>
        <w:t xml:space="preserve"> — Comparaison visuelle des profils de poids AHP.</w:t>
      </w:r>
    </w:p>
    <w:p>
      <w:r>
        <w:rPr>
          <w:b/>
        </w:rPr>
        <w:t>graph/decision/viz_06_ideal_solutions.png</w:t>
      </w:r>
      <w:r>
        <w:t xml:space="preserve"> — Positions des solutions ideales A+ et A- dans l’espace pondéré.</w:t>
      </w:r>
    </w:p>
    <w:p>
      <w:r>
        <w:rPr>
          <w:b/>
        </w:rPr>
        <w:t>graph/decision/viz_07_distances.png</w:t>
      </w:r>
      <w:r>
        <w:t xml:space="preserve"> — Distances D+ et D- pour la methode TOPSIS.</w:t>
      </w:r>
    </w:p>
    <w:p>
      <w:r>
        <w:rPr>
          <w:b/>
        </w:rPr>
        <w:t>graph/decision/viz_08_closeness.png</w:t>
      </w:r>
      <w:r>
        <w:t xml:space="preserve"> — Classement TOPSIS (coefficient de proximité CC).</w:t>
      </w:r>
    </w:p>
    <w:p>
      <w:r>
        <w:rPr>
          <w:b/>
        </w:rPr>
        <w:t>graph/decision/viz_09_radar.png</w:t>
      </w:r>
      <w:r>
        <w:t xml:space="preserve"> — Radar des trois dimensions pour comparaison directe.</w:t>
      </w:r>
    </w:p>
    <w:p>
      <w:r>
        <w:rPr>
          <w:b/>
        </w:rPr>
        <w:t>graph/decision/viz_10_2d_perf_expl.png</w:t>
      </w:r>
      <w:r>
        <w:t xml:space="preserve"> — Projection 2D performance vs explicabilite, ressources en couleur.</w:t>
      </w:r>
    </w:p>
    <w:p>
      <w:r>
        <w:rPr>
          <w:b/>
        </w:rPr>
        <w:t>graph/decision/viz_11_pareto_3d.png</w:t>
      </w:r>
      <w:r>
        <w:t xml:space="preserve"> — Front de Pareto en 3D (solutions non-dominees).</w:t>
      </w:r>
    </w:p>
    <w:p>
      <w:r>
        <w:rPr>
          <w:b/>
        </w:rPr>
        <w:t>graph/decision/viz_12_pareto_2d.png</w:t>
      </w:r>
      <w:r>
        <w:t xml:space="preserve"> — Projections 2D du front de Pareto.</w:t>
      </w:r>
    </w:p>
    <w:p>
      <w:r>
        <w:rPr>
          <w:b/>
        </w:rPr>
        <w:t>graph/decision/viz_13_pareto_list.png</w:t>
      </w:r>
      <w:r>
        <w:t xml:space="preserve"> — Liste des solutions dominees et non-dominees.</w:t>
      </w:r>
    </w:p>
    <w:p>
      <w:r>
        <w:rPr>
          <w:b/>
        </w:rPr>
        <w:t>graph/decision/viz_constraints_impact.png</w:t>
      </w:r>
      <w:r>
        <w:t xml:space="preserve"> — Impact des contraintes PME sur l’admissibilite des solutions.</w:t>
      </w:r>
    </w:p>
    <w:p>
      <w:r>
        <w:rPr>
          <w:b/>
        </w:rPr>
        <w:t>graph/decision/viz_sensitivity_algorithms.png</w:t>
      </w:r>
      <w:r>
        <w:t xml:space="preserve"> — Sensibilite du classement au retrait d’un algorithme.</w:t>
      </w:r>
    </w:p>
    <w:p>
      <w:r>
        <w:rPr>
          <w:b/>
        </w:rPr>
        <w:t>graph/decision/viz_sensitivity_criteria.png</w:t>
      </w:r>
      <w:r>
        <w:t xml:space="preserve"> — Sensibilite du classement au retrait d’un critere.</w:t>
      </w:r>
    </w:p>
    <w:p>
      <w:r>
        <w:rPr>
          <w:b/>
        </w:rPr>
        <w:t>graph/decision/viz_sensitivity_weights.png</w:t>
      </w:r>
      <w:r>
        <w:t xml:space="preserve"> — Sensibilite du classement aux variations de poids.</w:t>
      </w:r>
    </w:p>
    <w:p>
      <w:pPr>
        <w:pStyle w:val="Heading2"/>
      </w:pPr>
      <w:r>
        <w:t>Variations (seuils)</w:t>
      </w:r>
    </w:p>
    <w:p>
      <w:r>
        <w:rPr>
          <w:b/>
        </w:rPr>
        <w:t>graph/decision/variations/explainability/explicabilite_resume.png</w:t>
      </w:r>
      <w:r>
        <w:t xml:space="preserve"> — Nombre de solutions admissibles en fonction du seuil d’explicabilite.</w:t>
      </w:r>
    </w:p>
    <w:p>
      <w:r>
        <w:rPr>
          <w:b/>
        </w:rPr>
        <w:t>graph/decision/variations/explainability/explicabilite_seuil_100.png</w:t>
      </w:r>
      <w:r>
        <w:t xml:space="preserve"> — Seuil d’explicabilite 100%: solutions admissibles vs rejetees.</w:t>
      </w:r>
    </w:p>
    <w:p>
      <w:r>
        <w:rPr>
          <w:b/>
        </w:rPr>
        <w:t>graph/decision/variations/explainability/explicabilite_seuil_30.png</w:t>
      </w:r>
      <w:r>
        <w:t xml:space="preserve"> — Seuil d’explicabilite 30%: solutions admissibles vs rejetees.</w:t>
      </w:r>
    </w:p>
    <w:p>
      <w:r>
        <w:rPr>
          <w:b/>
        </w:rPr>
        <w:t>graph/decision/variations/explainability/explicabilite_seuil_40.png</w:t>
      </w:r>
      <w:r>
        <w:t xml:space="preserve"> — Seuil d’explicabilite 40%: solutions admissibles vs rejetees.</w:t>
      </w:r>
    </w:p>
    <w:p>
      <w:r>
        <w:rPr>
          <w:b/>
        </w:rPr>
        <w:t>graph/decision/variations/explainability/explicabilite_seuil_50.png</w:t>
      </w:r>
      <w:r>
        <w:t xml:space="preserve"> — Seuil d’explicabilite 50%: solutions admissibles vs rejetees.</w:t>
      </w:r>
    </w:p>
    <w:p>
      <w:r>
        <w:rPr>
          <w:b/>
        </w:rPr>
        <w:t>graph/decision/variations/explainability/explicabilite_seuil_60.png</w:t>
      </w:r>
      <w:r>
        <w:t xml:space="preserve"> — Seuil d’explicabilite 60%: solutions admissibles vs rejetees.</w:t>
      </w:r>
    </w:p>
    <w:p>
      <w:r>
        <w:rPr>
          <w:b/>
        </w:rPr>
        <w:t>graph/decision/variations/explainability/explicabilite_seuil_70.png</w:t>
      </w:r>
      <w:r>
        <w:t xml:space="preserve"> — Seuil d’explicabilite 70%: solutions admissibles vs rejetees.</w:t>
      </w:r>
    </w:p>
    <w:p>
      <w:r>
        <w:rPr>
          <w:b/>
        </w:rPr>
        <w:t>graph/decision/variations/explainability/explicabilite_seuil_80.png</w:t>
      </w:r>
      <w:r>
        <w:t xml:space="preserve"> — Seuil d’explicabilite 80%: solutions admissibles vs rejetees.</w:t>
      </w:r>
    </w:p>
    <w:p>
      <w:r>
        <w:rPr>
          <w:b/>
        </w:rPr>
        <w:t>graph/decision/variations/explainability/explicabilite_seuil_90.png</w:t>
      </w:r>
      <w:r>
        <w:t xml:space="preserve"> — Seuil d’explicabilite 90%: solutions admissibles vs rejetees.</w:t>
      </w:r>
    </w:p>
    <w:p>
      <w:r>
        <w:rPr>
          <w:b/>
        </w:rPr>
        <w:t>graph/decision/variations/performance/performance_resume.png</w:t>
      </w:r>
      <w:r>
        <w:t xml:space="preserve"> — Nombre de solutions admissibles en fonction du seuil de performance.</w:t>
      </w:r>
    </w:p>
    <w:p>
      <w:r>
        <w:rPr>
          <w:b/>
        </w:rPr>
        <w:t>graph/decision/variations/performance/performance_seuil_100.png</w:t>
      </w:r>
      <w:r>
        <w:t xml:space="preserve"> — Seuil de performance 100%: solutions admissibles vs rejetees.</w:t>
      </w:r>
    </w:p>
    <w:p>
      <w:r>
        <w:rPr>
          <w:b/>
        </w:rPr>
        <w:t>graph/decision/variations/performance/performance_seuil_30.png</w:t>
      </w:r>
      <w:r>
        <w:t xml:space="preserve"> — Seuil de performance 30%: solutions admissibles vs rejetees.</w:t>
      </w:r>
    </w:p>
    <w:p>
      <w:r>
        <w:rPr>
          <w:b/>
        </w:rPr>
        <w:t>graph/decision/variations/performance/performance_seuil_40.png</w:t>
      </w:r>
      <w:r>
        <w:t xml:space="preserve"> — Seuil de performance 40%: solutions admissibles vs rejetees.</w:t>
      </w:r>
    </w:p>
    <w:p>
      <w:r>
        <w:rPr>
          <w:b/>
        </w:rPr>
        <w:t>graph/decision/variations/performance/performance_seuil_50.png</w:t>
      </w:r>
      <w:r>
        <w:t xml:space="preserve"> — Seuil de performance 50%: solutions admissibles vs rejetees.</w:t>
      </w:r>
    </w:p>
    <w:p>
      <w:r>
        <w:rPr>
          <w:b/>
        </w:rPr>
        <w:t>graph/decision/variations/performance/performance_seuil_60.png</w:t>
      </w:r>
      <w:r>
        <w:t xml:space="preserve"> — Seuil de performance 60%: solutions admissibles vs rejetees.</w:t>
      </w:r>
    </w:p>
    <w:p>
      <w:r>
        <w:rPr>
          <w:b/>
        </w:rPr>
        <w:t>graph/decision/variations/performance/performance_seuil_70.png</w:t>
      </w:r>
      <w:r>
        <w:t xml:space="preserve"> — Seuil de performance 70%: solutions admissibles vs rejetees.</w:t>
      </w:r>
    </w:p>
    <w:p>
      <w:r>
        <w:rPr>
          <w:b/>
        </w:rPr>
        <w:t>graph/decision/variations/performance/performance_seuil_80.png</w:t>
      </w:r>
      <w:r>
        <w:t xml:space="preserve"> — Seuil de performance 80%: solutions admissibles vs rejetees.</w:t>
      </w:r>
    </w:p>
    <w:p>
      <w:r>
        <w:rPr>
          <w:b/>
        </w:rPr>
        <w:t>graph/decision/variations/performance/performance_seuil_90.png</w:t>
      </w:r>
      <w:r>
        <w:t xml:space="preserve"> — Seuil de performance 90%: solutions admissibles vs rejetees.</w:t>
      </w:r>
    </w:p>
    <w:p>
      <w:r>
        <w:rPr>
          <w:b/>
        </w:rPr>
        <w:t>graph/decision/variations/resource/contrainte_ressource_resume.png</w:t>
      </w:r>
      <w:r>
        <w:t xml:space="preserve"> — Nombre de solutions admissibles en fonction du seuil de ressources.</w:t>
      </w:r>
    </w:p>
    <w:p>
      <w:r>
        <w:rPr>
          <w:b/>
        </w:rPr>
        <w:t>graph/decision/variations/resource/contrainte_ressource_seuil_100.png</w:t>
      </w:r>
      <w:r>
        <w:t xml:space="preserve"> — Contraintes ressources avec seuil 100%: solutions admissibles vs rejetees.</w:t>
      </w:r>
    </w:p>
    <w:p>
      <w:r>
        <w:rPr>
          <w:b/>
        </w:rPr>
        <w:t>graph/decision/variations/resource/contrainte_ressource_seuil_30.png</w:t>
      </w:r>
      <w:r>
        <w:t xml:space="preserve"> — Contraintes ressources avec seuil 30%: solutions admissibles vs rejetees.</w:t>
      </w:r>
    </w:p>
    <w:p>
      <w:r>
        <w:rPr>
          <w:b/>
        </w:rPr>
        <w:t>graph/decision/variations/resource/contrainte_ressource_seuil_40.png</w:t>
      </w:r>
      <w:r>
        <w:t xml:space="preserve"> — Contraintes ressources avec seuil 40%: solutions admissibles vs rejetees.</w:t>
      </w:r>
    </w:p>
    <w:p>
      <w:r>
        <w:rPr>
          <w:b/>
        </w:rPr>
        <w:t>graph/decision/variations/resource/contrainte_ressource_seuil_50.png</w:t>
      </w:r>
      <w:r>
        <w:t xml:space="preserve"> — Contraintes ressources avec seuil 50%: solutions admissibles vs rejetees.</w:t>
      </w:r>
    </w:p>
    <w:p>
      <w:r>
        <w:rPr>
          <w:b/>
        </w:rPr>
        <w:t>graph/decision/variations/resource/contrainte_ressource_seuil_60.png</w:t>
      </w:r>
      <w:r>
        <w:t xml:space="preserve"> — Contraintes ressources avec seuil 60%: solutions admissibles vs rejetees.</w:t>
      </w:r>
    </w:p>
    <w:p>
      <w:r>
        <w:rPr>
          <w:b/>
        </w:rPr>
        <w:t>graph/decision/variations/resource/contrainte_ressource_seuil_70.png</w:t>
      </w:r>
      <w:r>
        <w:t xml:space="preserve"> — Contraintes ressources avec seuil 70%: solutions admissibles vs rejetees.</w:t>
      </w:r>
    </w:p>
    <w:p>
      <w:r>
        <w:rPr>
          <w:b/>
        </w:rPr>
        <w:t>graph/decision/variations/resource/contrainte_ressource_seuil_80.png</w:t>
      </w:r>
      <w:r>
        <w:t xml:space="preserve"> — Contraintes ressources avec seuil 80%: solutions admissibles vs rejetees.</w:t>
      </w:r>
    </w:p>
    <w:p>
      <w:r>
        <w:rPr>
          <w:b/>
        </w:rPr>
        <w:t>graph/decision/variations/resource/contrainte_ressource_seuil_90.png</w:t>
      </w:r>
      <w:r>
        <w:t xml:space="preserve"> — Contraintes ressources avec seuil 90%: solutions admissibles vs rejetees.</w:t>
      </w:r>
    </w:p>
    <w:p>
      <w:r>
        <w:rPr>
          <w:b/>
        </w:rPr>
        <w:t>graph/decision/variations/sampling/explainability/explainability_sampling_curve.png</w:t>
      </w:r>
      <w:r>
        <w:t xml:space="preserve"> — Evolution de f_expl en fonction du sampling (% de lignes).</w:t>
      </w:r>
    </w:p>
    <w:p>
      <w:r>
        <w:rPr>
          <w:b/>
        </w:rPr>
        <w:t>graph/decision/variations/sampling/explainability/explainability_sampling_derivative.png</w:t>
      </w:r>
      <w:r>
        <w:t xml:space="preserve"> — Derivee de f_expl vs sampling: sensibilite a la taille d’echantillon.</w:t>
      </w:r>
    </w:p>
    <w:p>
      <w:r>
        <w:rPr>
          <w:b/>
        </w:rPr>
        <w:t>graph/decision/variations/sampling/performance/performance_sampling_curve.png</w:t>
      </w:r>
      <w:r>
        <w:t xml:space="preserve"> — Evolution de f_perf en fonction du sampling (% de lignes).</w:t>
      </w:r>
    </w:p>
    <w:p>
      <w:r>
        <w:rPr>
          <w:b/>
        </w:rPr>
        <w:t>graph/decision/variations/sampling/performance/performance_sampling_derivative.png</w:t>
      </w:r>
      <w:r>
        <w:t xml:space="preserve"> — Derivee de f_perf vs sampling: sensibilite a la taille d’echantillon.</w:t>
      </w:r>
    </w:p>
    <w:p>
      <w:pPr>
        <w:pStyle w:val="Heading2"/>
      </w:pPr>
      <w:r>
        <w:t>Distributions features</w:t>
      </w:r>
    </w:p>
    <w:p>
      <w:r>
        <w:rPr>
          <w:b/>
        </w:rPr>
        <w:t>graph/feature_distributions/cic/dist_avg_packet_size.png</w:t>
      </w:r>
      <w:r>
        <w:t xml:space="preserve"> — Distribution de avg_packet_size sur CIC (post-transformation).</w:t>
      </w:r>
    </w:p>
    <w:p>
      <w:r>
        <w:rPr>
          <w:b/>
        </w:rPr>
        <w:t>graph/feature_distributions/cic/dist_bytes_per_packet.png</w:t>
      </w:r>
      <w:r>
        <w:t xml:space="preserve"> — Distribution de bytes_per_packet sur CIC (post-transformation).</w:t>
      </w:r>
    </w:p>
    <w:p>
      <w:r>
        <w:rPr>
          <w:b/>
        </w:rPr>
        <w:t>graph/feature_distributions/cic/dist_bytes_per_second.png</w:t>
      </w:r>
      <w:r>
        <w:t xml:space="preserve"> — Distribution de bytes_per_second sur CIC (post-transformation).</w:t>
      </w:r>
    </w:p>
    <w:p>
      <w:r>
        <w:rPr>
          <w:b/>
        </w:rPr>
        <w:t>graph/feature_distributions/cic/dist_flow_asymmetry.png</w:t>
      </w:r>
      <w:r>
        <w:t xml:space="preserve"> — Distribution de flow_asymmetry sur CIC (post-transformation).</w:t>
      </w:r>
    </w:p>
    <w:p>
      <w:r>
        <w:rPr>
          <w:b/>
        </w:rPr>
        <w:t>graph/feature_distributions/cic/dist_flow_duration.png</w:t>
      </w:r>
      <w:r>
        <w:t xml:space="preserve"> — Distribution de flow_duration sur CIC (post-transformation).</w:t>
      </w:r>
    </w:p>
    <w:p>
      <w:r>
        <w:rPr>
          <w:b/>
        </w:rPr>
        <w:t>graph/feature_distributions/cic/dist_fwd_byte_ratio.png</w:t>
      </w:r>
      <w:r>
        <w:t xml:space="preserve"> — Distribution de fwd_byte_ratio sur CIC (post-transformation).</w:t>
      </w:r>
    </w:p>
    <w:p>
      <w:r>
        <w:rPr>
          <w:b/>
        </w:rPr>
        <w:t>graph/feature_distributions/cic/dist_fwd_packet_ratio.png</w:t>
      </w:r>
      <w:r>
        <w:t xml:space="preserve"> — Distribution de fwd_packet_ratio sur CIC (post-transformation).</w:t>
      </w:r>
    </w:p>
    <w:p>
      <w:r>
        <w:rPr>
          <w:b/>
        </w:rPr>
        <w:t>graph/feature_distributions/cic/dist_header_ratio.png</w:t>
      </w:r>
      <w:r>
        <w:t xml:space="preserve"> — Distribution de header_ratio sur CIC (post-transformation).</w:t>
      </w:r>
    </w:p>
    <w:p>
      <w:r>
        <w:rPr>
          <w:b/>
        </w:rPr>
        <w:t>graph/feature_distributions/cic/dist_packets_per_second.png</w:t>
      </w:r>
      <w:r>
        <w:t xml:space="preserve"> — Distribution de packets_per_second sur CIC (post-transformation).</w:t>
      </w:r>
    </w:p>
    <w:p>
      <w:r>
        <w:rPr>
          <w:b/>
        </w:rPr>
        <w:t>graph/feature_distributions/cic/dist_total_bwd_bytes.png</w:t>
      </w:r>
      <w:r>
        <w:t xml:space="preserve"> — Distribution de total_bwd_bytes sur CIC (post-transformation).</w:t>
      </w:r>
    </w:p>
    <w:p>
      <w:r>
        <w:rPr>
          <w:b/>
        </w:rPr>
        <w:t>graph/feature_distributions/cic/dist_total_bwd_packets.png</w:t>
      </w:r>
      <w:r>
        <w:t xml:space="preserve"> — Distribution de total_bwd_packets sur CIC (post-transformation).</w:t>
      </w:r>
    </w:p>
    <w:p>
      <w:r>
        <w:rPr>
          <w:b/>
        </w:rPr>
        <w:t>graph/feature_distributions/cic/dist_total_bytes.png</w:t>
      </w:r>
      <w:r>
        <w:t xml:space="preserve"> — Distribution de total_bytes sur CIC (post-transformation).</w:t>
      </w:r>
    </w:p>
    <w:p>
      <w:r>
        <w:rPr>
          <w:b/>
        </w:rPr>
        <w:t>graph/feature_distributions/cic/dist_total_fwd_bytes.png</w:t>
      </w:r>
      <w:r>
        <w:t xml:space="preserve"> — Distribution de total_fwd_bytes sur CIC (post-transformation).</w:t>
      </w:r>
    </w:p>
    <w:p>
      <w:r>
        <w:rPr>
          <w:b/>
        </w:rPr>
        <w:t>graph/feature_distributions/cic/dist_total_fwd_packets.png</w:t>
      </w:r>
      <w:r>
        <w:t xml:space="preserve"> — Distribution de total_fwd_packets sur CIC (post-transformation).</w:t>
      </w:r>
    </w:p>
    <w:p>
      <w:r>
        <w:rPr>
          <w:b/>
        </w:rPr>
        <w:t>graph/feature_distributions/cic/dist_total_packets.png</w:t>
      </w:r>
      <w:r>
        <w:t xml:space="preserve"> — Distribution de total_packets sur CIC (post-transformation).</w:t>
      </w:r>
    </w:p>
    <w:p>
      <w:r>
        <w:rPr>
          <w:b/>
        </w:rPr>
        <w:t>graph/feature_distributions/comparison/compare_avg_packet_size.png</w:t>
      </w:r>
      <w:r>
        <w:t xml:space="preserve"> — Comparaison CIC vs TON pour avg_packet_size.</w:t>
      </w:r>
    </w:p>
    <w:p>
      <w:r>
        <w:rPr>
          <w:b/>
        </w:rPr>
        <w:t>graph/feature_distributions/comparison/compare_bytes_per_packet.png</w:t>
      </w:r>
      <w:r>
        <w:t xml:space="preserve"> — Comparaison CIC vs TON pour bytes_per_packet.</w:t>
      </w:r>
    </w:p>
    <w:p>
      <w:r>
        <w:rPr>
          <w:b/>
        </w:rPr>
        <w:t>graph/feature_distributions/comparison/compare_bytes_per_second.png</w:t>
      </w:r>
      <w:r>
        <w:t xml:space="preserve"> — Comparaison CIC vs TON pour bytes_per_second.</w:t>
      </w:r>
    </w:p>
    <w:p>
      <w:r>
        <w:rPr>
          <w:b/>
        </w:rPr>
        <w:t>graph/feature_distributions/comparison/compare_flow_asymmetry.png</w:t>
      </w:r>
      <w:r>
        <w:t xml:space="preserve"> — Comparaison CIC vs TON pour flow_asymmetry.</w:t>
      </w:r>
    </w:p>
    <w:p>
      <w:r>
        <w:rPr>
          <w:b/>
        </w:rPr>
        <w:t>graph/feature_distributions/comparison/compare_flow_duration.png</w:t>
      </w:r>
      <w:r>
        <w:t xml:space="preserve"> — Comparaison CIC vs TON pour flow_duration.</w:t>
      </w:r>
    </w:p>
    <w:p>
      <w:r>
        <w:rPr>
          <w:b/>
        </w:rPr>
        <w:t>graph/feature_distributions/comparison/compare_fwd_byte_ratio.png</w:t>
      </w:r>
      <w:r>
        <w:t xml:space="preserve"> — Comparaison CIC vs TON pour fwd_byte_ratio.</w:t>
      </w:r>
    </w:p>
    <w:p>
      <w:r>
        <w:rPr>
          <w:b/>
        </w:rPr>
        <w:t>graph/feature_distributions/comparison/compare_fwd_packet_ratio.png</w:t>
      </w:r>
      <w:r>
        <w:t xml:space="preserve"> — Comparaison CIC vs TON pour fwd_packet_ratio.</w:t>
      </w:r>
    </w:p>
    <w:p>
      <w:r>
        <w:rPr>
          <w:b/>
        </w:rPr>
        <w:t>graph/feature_distributions/comparison/compare_header_ratio.png</w:t>
      </w:r>
      <w:r>
        <w:t xml:space="preserve"> — Comparaison CIC vs TON pour header_ratio.</w:t>
      </w:r>
    </w:p>
    <w:p>
      <w:r>
        <w:rPr>
          <w:b/>
        </w:rPr>
        <w:t>graph/feature_distributions/comparison/compare_packets_per_second.png</w:t>
      </w:r>
      <w:r>
        <w:t xml:space="preserve"> — Comparaison CIC vs TON pour packets_per_second.</w:t>
      </w:r>
    </w:p>
    <w:p>
      <w:r>
        <w:rPr>
          <w:b/>
        </w:rPr>
        <w:t>graph/feature_distributions/comparison/compare_total_bwd_bytes.png</w:t>
      </w:r>
      <w:r>
        <w:t xml:space="preserve"> — Comparaison CIC vs TON pour total_bwd_bytes.</w:t>
      </w:r>
    </w:p>
    <w:p>
      <w:r>
        <w:rPr>
          <w:b/>
        </w:rPr>
        <w:t>graph/feature_distributions/comparison/compare_total_bwd_packets.png</w:t>
      </w:r>
      <w:r>
        <w:t xml:space="preserve"> — Comparaison CIC vs TON pour total_bwd_packets.</w:t>
      </w:r>
    </w:p>
    <w:p>
      <w:r>
        <w:rPr>
          <w:b/>
        </w:rPr>
        <w:t>graph/feature_distributions/comparison/compare_total_bytes.png</w:t>
      </w:r>
      <w:r>
        <w:t xml:space="preserve"> — Comparaison CIC vs TON pour total_bytes.</w:t>
      </w:r>
    </w:p>
    <w:p>
      <w:r>
        <w:rPr>
          <w:b/>
        </w:rPr>
        <w:t>graph/feature_distributions/comparison/compare_total_fwd_bytes.png</w:t>
      </w:r>
      <w:r>
        <w:t xml:space="preserve"> — Comparaison CIC vs TON pour total_fwd_bytes.</w:t>
      </w:r>
    </w:p>
    <w:p>
      <w:r>
        <w:rPr>
          <w:b/>
        </w:rPr>
        <w:t>graph/feature_distributions/comparison/compare_total_fwd_packets.png</w:t>
      </w:r>
      <w:r>
        <w:t xml:space="preserve"> — Comparaison CIC vs TON pour total_fwd_packets.</w:t>
      </w:r>
    </w:p>
    <w:p>
      <w:r>
        <w:rPr>
          <w:b/>
        </w:rPr>
        <w:t>graph/feature_distributions/comparison/compare_total_packets.png</w:t>
      </w:r>
      <w:r>
        <w:t xml:space="preserve"> — Comparaison CIC vs TON pour total_packets.</w:t>
      </w:r>
    </w:p>
    <w:p>
      <w:r>
        <w:rPr>
          <w:b/>
        </w:rPr>
        <w:t>graph/feature_distributions/feature_analysis_report.md</w:t>
      </w:r>
      <w:r>
        <w:t xml:space="preserve"> — Synthese textuelle des distributions de features.</w:t>
      </w:r>
    </w:p>
    <w:p>
      <w:r>
        <w:rPr>
          <w:b/>
        </w:rPr>
        <w:t>graph/feature_distributions/ton/dist_avg_packet_size.png</w:t>
      </w:r>
      <w:r>
        <w:t xml:space="preserve"> — Distribution de avg_packet_size sur TON (post-transformation).</w:t>
      </w:r>
    </w:p>
    <w:p>
      <w:r>
        <w:rPr>
          <w:b/>
        </w:rPr>
        <w:t>graph/feature_distributions/ton/dist_bytes_per_packet.png</w:t>
      </w:r>
      <w:r>
        <w:t xml:space="preserve"> — Distribution de bytes_per_packet sur TON (post-transformation).</w:t>
      </w:r>
    </w:p>
    <w:p>
      <w:r>
        <w:rPr>
          <w:b/>
        </w:rPr>
        <w:t>graph/feature_distributions/ton/dist_bytes_per_second.png</w:t>
      </w:r>
      <w:r>
        <w:t xml:space="preserve"> — Distribution de bytes_per_second sur TON (post-transformation).</w:t>
      </w:r>
    </w:p>
    <w:p>
      <w:r>
        <w:rPr>
          <w:b/>
        </w:rPr>
        <w:t>graph/feature_distributions/ton/dist_flow_asymmetry.png</w:t>
      </w:r>
      <w:r>
        <w:t xml:space="preserve"> — Distribution de flow_asymmetry sur TON (post-transformation).</w:t>
      </w:r>
    </w:p>
    <w:p>
      <w:r>
        <w:rPr>
          <w:b/>
        </w:rPr>
        <w:t>graph/feature_distributions/ton/dist_flow_duration.png</w:t>
      </w:r>
      <w:r>
        <w:t xml:space="preserve"> — Distribution de flow_duration sur TON (post-transformation).</w:t>
      </w:r>
    </w:p>
    <w:p>
      <w:r>
        <w:rPr>
          <w:b/>
        </w:rPr>
        <w:t>graph/feature_distributions/ton/dist_fwd_byte_ratio.png</w:t>
      </w:r>
      <w:r>
        <w:t xml:space="preserve"> — Distribution de fwd_byte_ratio sur TON (post-transformation).</w:t>
      </w:r>
    </w:p>
    <w:p>
      <w:r>
        <w:rPr>
          <w:b/>
        </w:rPr>
        <w:t>graph/feature_distributions/ton/dist_fwd_packet_ratio.png</w:t>
      </w:r>
      <w:r>
        <w:t xml:space="preserve"> — Distribution de fwd_packet_ratio sur TON (post-transformation).</w:t>
      </w:r>
    </w:p>
    <w:p>
      <w:r>
        <w:rPr>
          <w:b/>
        </w:rPr>
        <w:t>graph/feature_distributions/ton/dist_header_ratio.png</w:t>
      </w:r>
      <w:r>
        <w:t xml:space="preserve"> — Distribution de header_ratio sur TON (post-transformation).</w:t>
      </w:r>
    </w:p>
    <w:p>
      <w:r>
        <w:rPr>
          <w:b/>
        </w:rPr>
        <w:t>graph/feature_distributions/ton/dist_packets_per_second.png</w:t>
      </w:r>
      <w:r>
        <w:t xml:space="preserve"> — Distribution de packets_per_second sur TON (post-transformation).</w:t>
      </w:r>
    </w:p>
    <w:p>
      <w:r>
        <w:rPr>
          <w:b/>
        </w:rPr>
        <w:t>graph/feature_distributions/ton/dist_total_bwd_bytes.png</w:t>
      </w:r>
      <w:r>
        <w:t xml:space="preserve"> — Distribution de total_bwd_bytes sur TON (post-transformation).</w:t>
      </w:r>
    </w:p>
    <w:p>
      <w:r>
        <w:rPr>
          <w:b/>
        </w:rPr>
        <w:t>graph/feature_distributions/ton/dist_total_bwd_packets.png</w:t>
      </w:r>
      <w:r>
        <w:t xml:space="preserve"> — Distribution de total_bwd_packets sur TON (post-transformation).</w:t>
      </w:r>
    </w:p>
    <w:p>
      <w:r>
        <w:rPr>
          <w:b/>
        </w:rPr>
        <w:t>graph/feature_distributions/ton/dist_total_bytes.png</w:t>
      </w:r>
      <w:r>
        <w:t xml:space="preserve"> — Distribution de total_bytes sur TON (post-transformation).</w:t>
      </w:r>
    </w:p>
    <w:p>
      <w:r>
        <w:rPr>
          <w:b/>
        </w:rPr>
        <w:t>graph/feature_distributions/ton/dist_total_fwd_bytes.png</w:t>
      </w:r>
      <w:r>
        <w:t xml:space="preserve"> — Distribution de total_fwd_bytes sur TON (post-transformation).</w:t>
      </w:r>
    </w:p>
    <w:p>
      <w:r>
        <w:rPr>
          <w:b/>
        </w:rPr>
        <w:t>graph/feature_distributions/ton/dist_total_fwd_packets.png</w:t>
      </w:r>
      <w:r>
        <w:t xml:space="preserve"> — Distribution de total_fwd_packets sur TON (post-transformation).</w:t>
      </w:r>
    </w:p>
    <w:p>
      <w:r>
        <w:rPr>
          <w:b/>
        </w:rPr>
        <w:t>graph/feature_distributions/ton/dist_total_packets.png</w:t>
      </w:r>
      <w:r>
        <w:t xml:space="preserve"> — Distribution de total_packets sur TON (post-transformation).</w:t>
      </w:r>
    </w:p>
    <w:p>
      <w:r>
        <w:rPr>
          <w:b/>
        </w:rPr>
        <w:t>graph/feature_distributions/transformed_outliers/before_after_avg_packet_size.png</w:t>
      </w:r>
      <w:r>
        <w:t xml:space="preserve"> — Avant/Apres log-winsorization pour avg_packet_size.</w:t>
      </w:r>
    </w:p>
    <w:p>
      <w:r>
        <w:rPr>
          <w:b/>
        </w:rPr>
        <w:t>graph/feature_distributions/transformed_outliers/before_after_bytes_per_packet.png</w:t>
      </w:r>
      <w:r>
        <w:t xml:space="preserve"> — Avant/Apres log-winsorization pour bytes_per_packet.</w:t>
      </w:r>
    </w:p>
    <w:p>
      <w:r>
        <w:rPr>
          <w:b/>
        </w:rPr>
        <w:t>graph/feature_distributions/transformed_outliers/before_after_bytes_per_second.png</w:t>
      </w:r>
      <w:r>
        <w:t xml:space="preserve"> — Avant/Apres log-winsorization pour bytes_per_second.</w:t>
      </w:r>
    </w:p>
    <w:p>
      <w:r>
        <w:rPr>
          <w:b/>
        </w:rPr>
        <w:t>graph/feature_distributions/transformed_outliers/before_after_flow_duration.png</w:t>
      </w:r>
      <w:r>
        <w:t xml:space="preserve"> — Avant/Apres log-winsorization pour flow_duration.</w:t>
      </w:r>
    </w:p>
    <w:p>
      <w:r>
        <w:rPr>
          <w:b/>
        </w:rPr>
        <w:t>graph/feature_distributions/transformed_outliers/before_after_packets_per_second.png</w:t>
      </w:r>
      <w:r>
        <w:t xml:space="preserve"> — Avant/Apres log-winsorization pour packets_per_second.</w:t>
      </w:r>
    </w:p>
    <w:p>
      <w:r>
        <w:rPr>
          <w:b/>
        </w:rPr>
        <w:t>graph/feature_distributions/transformed_outliers/before_after_total_bwd_bytes.png</w:t>
      </w:r>
      <w:r>
        <w:t xml:space="preserve"> — Avant/Apres log-winsorization pour total_bwd_bytes.</w:t>
      </w:r>
    </w:p>
    <w:p>
      <w:r>
        <w:rPr>
          <w:b/>
        </w:rPr>
        <w:t>graph/feature_distributions/transformed_outliers/before_after_total_bwd_packets.png</w:t>
      </w:r>
      <w:r>
        <w:t xml:space="preserve"> — Avant/Apres log-winsorization pour total_bwd_packets.</w:t>
      </w:r>
    </w:p>
    <w:p>
      <w:r>
        <w:rPr>
          <w:b/>
        </w:rPr>
        <w:t>graph/feature_distributions/transformed_outliers/before_after_total_bytes.png</w:t>
      </w:r>
      <w:r>
        <w:t xml:space="preserve"> — Avant/Apres log-winsorization pour total_bytes.</w:t>
      </w:r>
    </w:p>
    <w:p>
      <w:r>
        <w:rPr>
          <w:b/>
        </w:rPr>
        <w:t>graph/feature_distributions/transformed_outliers/before_after_total_fwd_bytes.png</w:t>
      </w:r>
      <w:r>
        <w:t xml:space="preserve"> — Avant/Apres log-winsorization pour total_fwd_bytes.</w:t>
      </w:r>
    </w:p>
    <w:p>
      <w:r>
        <w:rPr>
          <w:b/>
        </w:rPr>
        <w:t>graph/feature_distributions/transformed_outliers/before_after_total_fwd_packets.png</w:t>
      </w:r>
      <w:r>
        <w:t xml:space="preserve"> — Avant/Apres log-winsorization pour total_fwd_packets.</w:t>
      </w:r>
    </w:p>
    <w:p>
      <w:r>
        <w:rPr>
          <w:b/>
        </w:rPr>
        <w:t>graph/feature_distributions/transformed_outliers/before_after_total_packets.png</w:t>
      </w:r>
      <w:r>
        <w:t xml:space="preserve"> — Avant/Apres log-winsorization pour total_packets.</w:t>
      </w:r>
    </w:p>
    <w:p>
      <w:pPr>
        <w:pStyle w:val="Heading2"/>
      </w:pPr>
      <w:r>
        <w:t>Dtreeviz</w:t>
      </w:r>
    </w:p>
    <w:p>
      <w:r>
        <w:t>Aucun fichier recense pour cette section.</w:t>
      </w:r>
    </w:p>
    <w:p>
      <w:pPr>
        <w:pStyle w:val="Heading2"/>
      </w:pPr>
      <w:r>
        <w:t>Synthese des derives (sampling)</w:t>
      </w:r>
    </w:p>
    <w:p>
      <w:r>
        <w:t>Aucun fichier recense.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